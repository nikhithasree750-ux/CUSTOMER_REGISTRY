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  <w:pBdr>
          <w:bottom w:val="single" w:sz="24" w:space="12" w:color="1E3A8A"/>
        </w:pBdr>
      </w:pPr>
      <w:r>
        <w:rPr>
          <w:rFonts w:ascii="Segoe UI" w:hAnsi="Segoe UI"/>
          <w:b/>
          <w:color w:val="1E3A8A"/>
          <w:sz w:val="48"/>
        </w:rPr>
        <w:t>SALESFLOW CRM</w:t>
      </w:r>
    </w:p>
    <w:p>
      <w:pPr>
        <w:spacing w:after="160"/>
        <w:jc w:val="center"/>
      </w:pPr>
      <w:r>
        <w:rPr>
          <w:rFonts w:ascii="Segoe UI" w:hAnsi="Segoe UI"/>
          <w:b/>
          <w:color w:val="64748B"/>
          <w:sz w:val="22"/>
        </w:rPr>
        <w:t>Full-Stack Customer Relationship &amp; Support Desk Console (MERN)</w:t>
      </w:r>
    </w:p>
    <w:p>
      <w:pPr>
        <w:spacing w:after="400"/>
        <w:jc w:val="right"/>
      </w:pPr>
      <w:r>
        <w:rPr>
          <w:rFonts w:ascii="Segoe UI" w:hAnsi="Segoe UI"/>
          <w:i/>
          <w:color w:val="64748B"/>
          <w:sz w:val="20"/>
        </w:rPr>
        <w:t>Date: 14 July 2026</w:t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1. Introduction</w:t>
      </w:r>
    </w:p>
    <w:p>
      <w:pPr>
        <w:spacing w:after="120" w:line="276" w:lineRule="auto"/>
      </w:pPr>
      <w:r>
        <w:rPr>
          <w:rFonts w:ascii="Segoe UI" w:hAnsi="Segoe UI"/>
          <w:sz w:val="21"/>
        </w:rPr>
      </w:r>
      <w:r>
        <w:rPr>
          <w:b/>
        </w:rPr>
        <w:t xml:space="preserve">Project Title: </w:t>
      </w:r>
      <w:r>
        <w:t>SALESFLOW CRM (FULL – STACK MERN)</w:t>
        <w:br/>
      </w:r>
      <w:r>
        <w:rPr>
          <w:b/>
        </w:rPr>
        <w:t xml:space="preserve">Project Nature: </w:t>
      </w:r>
      <w:r>
        <w:t>A comprehensive full-stack Customer Relationship Management (CRM) and support ticketing console built using the MERN stack. It provides a secure dashboard for managing user registries, customer interactions, workload queues, and customer feedback.</w:t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Team Members: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1.GOWTHAM – Full Stack Developer (Frontend, Backend, Database, Testing &amp; Documentation).</w:t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2. Project Overview</w:t>
      </w:r>
    </w:p>
    <w:p>
      <w:pPr>
        <w:spacing w:after="120" w:line="276" w:lineRule="auto"/>
      </w:pPr>
      <w:r>
        <w:rPr>
          <w:rFonts w:ascii="Segoe UI" w:hAnsi="Segoe UI"/>
          <w:sz w:val="21"/>
        </w:rPr>
      </w:r>
      <w:r>
        <w:rPr>
          <w:b/>
        </w:rPr>
        <w:t xml:space="preserve">Purpose: </w:t>
      </w:r>
      <w:r>
        <w:t>To deliver an all-in-one operations console that empowers sales and support teams to register client profiles, log note interactions, resolve ticketing queues, monitor real-time SLA countdown targets, and aggregate feedback satisfaction scores.</w:t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Key Features: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Secure User Registration &amp; Login: </w:t>
      </w:r>
      <w:r>
        <w:rPr>
          <w:sz w:val="21"/>
        </w:rPr>
        <w:t>Allows users to register accounts securely and login with credentials.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Customer Management (CRUD): </w:t>
      </w:r>
      <w:r>
        <w:rPr>
          <w:sz w:val="21"/>
        </w:rPr>
        <w:t>Enables complete customer lifecycle management, including creating, reading, updating, and deleting customer profiles.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Support Ticket Management: </w:t>
      </w:r>
      <w:r>
        <w:rPr>
          <w:sz w:val="21"/>
        </w:rPr>
        <w:t>Tracks incoming support requests, assigning agents, and monitoring status progress from open to closed.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Customer Interaction History: </w:t>
      </w:r>
      <w:r>
        <w:rPr>
          <w:sz w:val="21"/>
        </w:rPr>
        <w:t>Logs chronological history of calls, meetings, and emails for each registered client in a detailed timeline.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Feedback Management: </w:t>
      </w:r>
      <w:r>
        <w:rPr>
          <w:sz w:val="21"/>
        </w:rPr>
        <w:t>Collects customer satisfaction reviews and rating stars to measure service quality.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Reminder Management: </w:t>
      </w:r>
      <w:r>
        <w:rPr>
          <w:sz w:val="21"/>
        </w:rPr>
        <w:t>Allows setting follow-up actions and reminders for customer calls or support ticket actions.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Dashboard Analytics: </w:t>
      </w:r>
      <w:r>
        <w:rPr>
          <w:sz w:val="21"/>
        </w:rPr>
        <w:t>Visualizes customer growth statistics and support agent ticket workloads via interactive charts.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Search &amp; Filter Customers: </w:t>
      </w:r>
      <w:r>
        <w:rPr>
          <w:sz w:val="21"/>
        </w:rPr>
        <w:t>Supports search queries and status filters on customer registries in real-time.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JWT Authentication: </w:t>
      </w:r>
      <w:r>
        <w:rPr>
          <w:sz w:val="21"/>
        </w:rPr>
        <w:t>Secures API endpoints and manages user sessions utilizing JSON Web Tokens.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MongoDB Database Integration: </w:t>
      </w:r>
      <w:r>
        <w:rPr>
          <w:sz w:val="21"/>
        </w:rPr>
        <w:t>Stores customer profiles, support tickets, and agent workloads reliably in MongoDB.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Responsive User Interface: </w:t>
      </w:r>
      <w:r>
        <w:rPr>
          <w:sz w:val="21"/>
        </w:rPr>
        <w:t>Provides a clean, modern dashboard layout that fits screens of all sizes.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RESTful API Architecture: </w:t>
      </w:r>
      <w:r>
        <w:rPr>
          <w:sz w:val="21"/>
        </w:rPr>
        <w:t>Coordinates data exchange between Vite/React client and Express backend securely.</w:t>
      </w:r>
    </w:p>
    <w:p>
      <w:r>
        <w:br w:type="page"/>
      </w:r>
    </w:p>
    <w:p>
      <w:pPr>
        <w:spacing w:before="200" w:after="24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 w:space="0" w:color="FFFFFF"/>
          <w:bottom w:val="none" w:sz="4" w:space="0" w:color="FFFFFF"/>
          <w:left w:val="none"/>
          <w:right w:val="none"/>
          <w:insideH w:val="none" w:sz="4" w:space="0" w:color="FFFFFF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1. Introduction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1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2. Project Overview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1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3. Architecture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3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4. Setup Instructions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4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5. Folder Structure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5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6. Running the Application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6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7. API Documentation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7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8. Authentication &amp; Role-Based Security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8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9. User Interface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9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10. Testing &amp; Validation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11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11. Screenshots or Demo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12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12. Known Issues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14</w:t>
            </w:r>
          </w:p>
        </w:tc>
      </w:tr>
      <w:tr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334155"/>
                <w:sz w:val="21"/>
              </w:rPr>
              <w:t>13. Future Enhancements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64748B"/>
                <w:sz w:val="21"/>
              </w:rPr>
              <w:t>14</w:t>
            </w:r>
          </w:p>
        </w:tc>
      </w:tr>
    </w:tbl>
    <w:p>
      <w:r>
        <w:br w:type="page"/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3. Architecture</w:t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Frontend (React.js)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Built using React 18 and Vite for fast development and execution. The application provides a responsive user interface with context API managing theme and user auth states.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Components include:</w:t>
      </w:r>
    </w:p>
    <w:p>
      <w:pPr>
        <w:pStyle w:val="ListBullet"/>
        <w:spacing w:after="60" w:line="276" w:lineRule="auto"/>
      </w:pPr>
      <w:r>
        <w:rPr>
          <w:b/>
          <w:sz w:val="21"/>
        </w:rPr>
        <w:t>Home Page / Dashboard View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Login &amp; Registration Layouts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Customer Registry &amp; Profiles Drawer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Support Tickets Stepper Workspace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Agent Workload Queue Panels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Customer Review CSAT Boards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Advanced Analytics &amp; Diagnostics Control Panel</w:t>
      </w:r>
      <w:r>
        <w:rPr>
          <w:sz w:val="21"/>
        </w:rPr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Backend (Node.js &amp; Express.js)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The backend is developed utilizing Node.js and Express.js to offer clean, secure REST APIs. Endpoints process operations routing, request handlers, and database connections.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Backend provides REST APIs for:</w:t>
      </w:r>
    </w:p>
    <w:p>
      <w:pPr>
        <w:pStyle w:val="ListBullet"/>
        <w:spacing w:after="60" w:line="276" w:lineRule="auto"/>
      </w:pPr>
      <w:r>
        <w:rPr>
          <w:b/>
          <w:sz w:val="21"/>
        </w:rPr>
        <w:t>User Authentications &amp; Privileges mapping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Customer profile registration and drawer logs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Support tickets tracking and SLA due timers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Agent assignments and workloads queue tracking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CSAT feedbacks collecting and averaging</w:t>
      </w:r>
      <w:r>
        <w:rPr>
          <w:sz w:val="21"/>
        </w:rPr>
      </w:r>
    </w:p>
    <w:p>
      <w:pPr>
        <w:spacing w:after="120" w:line="276" w:lineRule="auto"/>
      </w:pPr>
      <w:r>
        <w:rPr>
          <w:rFonts w:ascii="Segoe UI" w:hAnsi="Segoe UI"/>
          <w:sz w:val="21"/>
        </w:rPr>
        <w:t>Security includes:</w:t>
      </w:r>
    </w:p>
    <w:p>
      <w:pPr>
        <w:pStyle w:val="ListBullet"/>
        <w:spacing w:after="60" w:line="276" w:lineRule="auto"/>
      </w:pPr>
      <w:r>
        <w:rPr>
          <w:b/>
          <w:sz w:val="21"/>
        </w:rPr>
        <w:t>JWT (JSON Web Tokens) Session Authentication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bcrypt Password Hashing Encryption</w:t>
      </w:r>
      <w:r>
        <w:rPr>
          <w:sz w:val="21"/>
        </w:rPr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Database (MongoDB)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MongoDB stores the application collection schemas, including users registry, customer details, note logs, ticketing items, agent queues, and reviews feedbacks.</w:t>
      </w:r>
    </w:p>
    <w:p>
      <w:r>
        <w:br w:type="page"/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4. Setup Instructions</w:t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Prerequisites</w:t>
      </w:r>
    </w:p>
    <w:p>
      <w:pPr>
        <w:pStyle w:val="ListBullet"/>
        <w:spacing w:after="60" w:line="276" w:lineRule="auto"/>
      </w:pPr>
      <w:r>
        <w:rPr>
          <w:b/>
          <w:sz w:val="21"/>
        </w:rPr>
        <w:t>Node.js (v18+)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MongoDB Database (Local or Atlas cloud cluster)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VS Code Editor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Git Version Control System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npm Package Manager</w:t>
      </w:r>
      <w:r>
        <w:rPr>
          <w:sz w:val="21"/>
        </w:rPr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Installation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Clone Project:</w:t>
      </w:r>
    </w:p>
    <w:p>
      <w:pPr>
        <w:ind w:left="288"/>
      </w:pPr>
      <w:r>
        <w:rPr>
          <w:rFonts w:ascii="Consolas" w:hAnsi="Consolas"/>
        </w:rPr>
        <w:t>git clone https://github.com/nikhithasree750-ux/CUSTOMER_REGISTRY.git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Install Frontend:</w:t>
      </w:r>
    </w:p>
    <w:p>
      <w:pPr>
        <w:ind w:left="288"/>
      </w:pPr>
      <w:r>
        <w:rPr>
          <w:rFonts w:ascii="Consolas" w:hAnsi="Consolas"/>
        </w:rPr>
        <w:t>cd client</w:t>
        <w:br/>
        <w:t>npm install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Install Backend:</w:t>
      </w:r>
    </w:p>
    <w:p>
      <w:pPr>
        <w:ind w:left="288"/>
      </w:pPr>
      <w:r>
        <w:rPr>
          <w:rFonts w:ascii="Consolas" w:hAnsi="Consolas"/>
        </w:rPr>
        <w:t>cd ../server</w:t>
        <w:br/>
        <w:t>npm install</w:t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Environment Variables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Create a .env file inside the server/ directory:</w:t>
      </w:r>
    </w:p>
    <w:p>
      <w:pPr>
        <w:ind w:left="288"/>
      </w:pPr>
      <w:r>
        <w:rPr>
          <w:rFonts w:ascii="Consolas" w:hAnsi="Consolas"/>
        </w:rPr>
        <w:t>PORT=5001</w:t>
        <w:br/>
        <w:t>MONGODB_URI=mongodb://127.0.0.1:27017/customer_registry</w:t>
        <w:br/>
        <w:t>JWT_SECRET=SalesFlowSecretJWTCode</w:t>
      </w:r>
    </w:p>
    <w:p>
      <w:r>
        <w:br w:type="page"/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5. Folder Structure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The project separates client and server operations into independent directory modules. The frontend has UI modules and layouts, while the backend organizes schemas, controller logs, and configurations.</w:t>
      </w:r>
    </w:p>
    <w:p>
      <w:pPr>
        <w:ind w:left="288"/>
      </w:pPr>
      <w:r>
        <w:rPr>
          <w:rFonts w:ascii="Consolas" w:hAnsi="Consolas"/>
          <w:sz w:val="19"/>
        </w:rPr>
        <w:t>CUSTOMER_REGISTRY/</w:t>
        <w:br/>
        <w:t>├── client/                     # Frontend Vite + React Project</w:t>
        <w:br/>
        <w:t>│   ├── src/</w:t>
        <w:br/>
        <w:t>│   │   ├── components/         # Shared UI inputs, printable sheets</w:t>
        <w:br/>
        <w:t>│   │   ├── context/            # AuthContext &amp; ThemeContext contexts</w:t>
        <w:br/>
        <w:t>│   │   ├── layouts/            # Sidebar &amp; Header frames</w:t>
        <w:br/>
        <w:t>│   │   ├── pages/              # Modular view components (dashboard, tickets)</w:t>
        <w:br/>
        <w:t>│   │   ├── services/           # api.js query orchestrator &amp; offline handler</w:t>
        <w:br/>
        <w:t>│   │   └── App.jsx             # Main router entry</w:t>
        <w:br/>
        <w:t>│   └── package.json            # Client package dependencies</w:t>
        <w:br/>
        <w:t>└── server/                     # Backend Express.js Server</w:t>
        <w:br/>
        <w:t xml:space="preserve">    ├── config/                 # db.js switcher setups</w:t>
        <w:br/>
        <w:t xml:space="preserve">    ├── controllers/            # Controller business logics handlers</w:t>
        <w:br/>
        <w:t xml:space="preserve">    ├── models/                 # Mongoose schema models &amp; JSON backup wrappers</w:t>
        <w:br/>
        <w:t xml:space="preserve">    ├── routes/                 # Express API routes mapping</w:t>
        <w:br/>
        <w:t xml:space="preserve">    ├── server.js               # Entry script</w:t>
        <w:br/>
        <w:t xml:space="preserve">    └── package.json            # Server package manifests</w:t>
        <w:br/>
      </w:r>
    </w:p>
    <w:p>
      <w:r>
        <w:br w:type="page"/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6. Running the Application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To run the SalesFlow CRM application locally, start both the backend and frontend servers in separate terminal windows.</w:t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Backend Server</w:t>
      </w:r>
    </w:p>
    <w:p>
      <w:pPr>
        <w:pStyle w:val="ListBullet"/>
        <w:spacing w:after="60" w:line="276" w:lineRule="auto"/>
      </w:pPr>
      <w:r>
        <w:rPr>
          <w:b/>
          <w:sz w:val="21"/>
        </w:rPr>
        <w:t>Open a terminal.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Navigate to the server directory: cd server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Install dependencies: npm install (first time only)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Start the backend server: npm start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The backend server will run at: http://localhost:5001</w:t>
      </w:r>
      <w:r>
        <w:rPr>
          <w:sz w:val="21"/>
        </w:rPr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Frontend Server</w:t>
      </w:r>
    </w:p>
    <w:p>
      <w:pPr>
        <w:pStyle w:val="ListBullet"/>
        <w:spacing w:after="60" w:line="276" w:lineRule="auto"/>
      </w:pPr>
      <w:r>
        <w:rPr>
          <w:b/>
          <w:sz w:val="21"/>
        </w:rPr>
        <w:t>Open a new terminal.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Navigate to the client directory: cd client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Install dependencies: npm install (first time only)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Start the frontend application: npm run dev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The frontend application will run at: http://localhost:5174</w:t>
      </w:r>
      <w:r>
        <w:rPr>
          <w:sz w:val="21"/>
        </w:rPr>
      </w:r>
    </w:p>
    <w:p>
      <w:r>
        <w:br w:type="page"/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7. API Documentation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The SalesFlow CRM system uses RESTful APIs to coordinate data exchange between the React client and Express backend securely.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Parameters / Body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Success Response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/api/users/register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name, email, phone, password, role }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_id, name, email, phone, role }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/api/users/login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email, password } (accepts phone number)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_id, name, email, role }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4F46E5"/>
                <w:sz w:val="17"/>
              </w:rPr>
              <w:t>GET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/api/customers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Params: search, status, sort, page, limit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customers: [...], pagination: {} }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/api/customers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name, email, phone, company, status, ltv }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_id, name, company, status, ltv }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59E0B"/>
                <w:sz w:val="17"/>
              </w:rPr>
              <w:t>PUT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/api/customers/:id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company, status, ltv, notes }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_id, name, status, ltv }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4F46E5"/>
                <w:sz w:val="17"/>
              </w:rPr>
              <w:t>GET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/api/tickets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Params: status, priority, agentId, search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tickets: [...] }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/api/tickets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customerId, description, priority }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_id, ticketId, priority, dueDate }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59E0B"/>
                <w:sz w:val="17"/>
              </w:rPr>
              <w:t>PUT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/api/tickets/:id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status, assignedAgentId, newComment }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_id, ticketId, status, comments }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4F46E5"/>
                <w:sz w:val="17"/>
              </w:rPr>
              <w:t>GET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/api/agents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 { _id, name, specialty, status } ]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/api/feedbacks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customerId, rating, comment }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 _id, rating, comment }</w:t>
            </w:r>
          </w:p>
        </w:tc>
      </w:tr>
    </w:tbl>
    <w:p>
      <w:r>
        <w:br w:type="page"/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8. Authentication &amp; Role-Based Security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Protected by JWT (JSON Web Tokens). Identification verifies credentials using email addresses or mobile phone digits. User roles restrict navigation menus and view layouts: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Manager Role: </w:t>
      </w:r>
      <w:r>
        <w:rPr>
          <w:sz w:val="21"/>
        </w:rPr>
        <w:t>Elevates user rights to adjust agent details, monitor workloads, and delete client history logs.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Agent Role: </w:t>
      </w:r>
      <w:r>
        <w:rPr>
          <w:sz w:val="21"/>
        </w:rPr>
        <w:t>Limits users to edit customer directories, logs notes, and update support ticket steppers.</w:t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Workflow:-</w:t>
      </w:r>
    </w:p>
    <w:p>
      <w:pPr>
        <w:ind w:left="288"/>
      </w:pPr>
      <w:r>
        <w:rPr>
          <w:rFonts w:ascii="Segoe UI" w:hAnsi="Segoe UI"/>
          <w:sz w:val="20"/>
        </w:rPr>
        <w:t>1. User registers</w:t>
        <w:br/>
        <w:t xml:space="preserve">   ↓</w:t>
        <w:br/>
        <w:t>2. Password encrypted (bcrypt)</w:t>
        <w:br/>
        <w:t xml:space="preserve">   ↓</w:t>
        <w:br/>
        <w:t>3. Saved into MongoDB</w:t>
        <w:br/>
        <w:t xml:space="preserve">   ↓</w:t>
        <w:br/>
        <w:t>4. User Login</w:t>
        <w:br/>
        <w:t xml:space="preserve">   ↓</w:t>
        <w:br/>
        <w:t>5. JWT Token generated</w:t>
        <w:br/>
        <w:t xml:space="preserve">   ↓</w:t>
        <w:br/>
        <w:t>6. Token sent to frontend (AuthContext)</w:t>
        <w:br/>
        <w:t xml:space="preserve">   ↓</w:t>
        <w:br/>
        <w:t>7. Protected API endpoints accessed utilizing JWT header</w:t>
      </w:r>
    </w:p>
    <w:p>
      <w:r>
        <w:br w:type="page"/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9. User Interface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The SalesFlow CRM user interface is designed using React.js with a clean, responsive layout. It provides separate screens for operations and registry control:</w:t>
      </w: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DASHBOARD:-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CUSTOMER REGISTRY &amp; DRAWER:-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br w:type="page"/>
      </w: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SUPPORT TICKETS DESK:-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SUPPORT AGENT DIRECTORY:-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br w:type="page"/>
      </w: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CSAT CUSTOMER REVIEWS BOARD:-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ADVANCED ANALYTICS &amp; LTV REPORTS:-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DIAGNOSTICS &amp; DB SETTINGS PANEL:-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br w:type="page"/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10. Testing &amp; Validation</w:t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Testing includes:</w:t>
      </w:r>
    </w:p>
    <w:p>
      <w:pPr>
        <w:pStyle w:val="ListBullet"/>
        <w:spacing w:after="60" w:line="276" w:lineRule="auto"/>
      </w:pPr>
      <w:r>
        <w:rPr>
          <w:b/>
          <w:sz w:val="21"/>
        </w:rPr>
        <w:t>User Registration Testing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Login Authentication Testing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Support Ticket Operations Testing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Feedback Submissions Testing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Agent Workload Allocation Testing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Database offline fallback switcher Testing</w:t>
      </w:r>
      <w:r>
        <w:rPr>
          <w:sz w:val="21"/>
        </w:rPr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Testing Type:</w:t>
      </w:r>
    </w:p>
    <w:p>
      <w:pPr>
        <w:pStyle w:val="ListBullet"/>
        <w:spacing w:after="60" w:line="276" w:lineRule="auto"/>
      </w:pPr>
      <w:r>
        <w:rPr>
          <w:b/>
          <w:sz w:val="21"/>
        </w:rPr>
        <w:t>Functional Testing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Manual Testing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API Testing</w:t>
      </w:r>
      <w:r>
        <w:rPr>
          <w:sz w:val="21"/>
        </w:rPr>
      </w:r>
    </w:p>
    <w:p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Expected Result: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All modules work successfully.</w:t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11. Screenshots or Demo</w:t>
      </w:r>
    </w:p>
    <w:p>
      <w:pPr>
        <w:spacing w:after="120" w:line="276" w:lineRule="auto"/>
      </w:pPr>
      <w:r>
        <w:rPr>
          <w:rFonts w:ascii="Segoe UI" w:hAnsi="Segoe UI"/>
          <w:sz w:val="21"/>
        </w:rPr>
      </w:r>
      <w:r>
        <w:rPr>
          <w:b/>
        </w:rPr>
        <w:t xml:space="preserve">Demo Link:- </w:t>
      </w:r>
    </w:p>
    <w:p>
      <w:pPr>
        <w:ind w:left="288"/>
      </w:pPr>
      <w:r>
        <w:rPr>
          <w:color w:val="4F46E5"/>
          <w:u w:val="single"/>
        </w:rPr>
        <w:t>https://github.com/nikhithasree750-ux/CUSTOMER_REGISTRY</w:t>
      </w:r>
    </w:p>
    <w:p>
      <w:pPr>
        <w:spacing w:after="120" w:line="276" w:lineRule="auto"/>
      </w:pPr>
      <w:r>
        <w:rPr>
          <w:rFonts w:ascii="Segoe UI" w:hAnsi="Segoe UI"/>
          <w:sz w:val="21"/>
        </w:rPr>
        <w:t>Screenshots:-</w:t>
      </w: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DASHBOARD:-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CUSTOMER REGISTRY &amp; DRAWER:-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br w:type="page"/>
      </w: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SUPPORT TICKETS DESK:-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SUPPORT AGENT DIRECTORY:-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br w:type="page"/>
      </w: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CSAT CUSTOMER REVIEWS BOARD:-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ADVANCED ANALYTICS &amp; LTV REPORTS:-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DIAGNOSTICS &amp; DB SETTINGS PANEL:-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br w:type="page"/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12. Known Issues</w:t>
      </w:r>
    </w:p>
    <w:p>
      <w:pPr>
        <w:pStyle w:val="ListBullet"/>
        <w:spacing w:after="60" w:line="276" w:lineRule="auto"/>
      </w:pPr>
      <w:r>
        <w:rPr>
          <w:b/>
          <w:sz w:val="21"/>
        </w:rPr>
        <w:t>Windows Port 5000 is occupied by local SSDP Network Discovery. (Resolved by changing Express backend server port to 5001).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Empty charts on client initialization when browser local storage has old structures. (Resolved by clicking 'Restore Seed Data' button in Settings to refresh cache).</w:t>
      </w:r>
      <w:r>
        <w:rPr>
          <w:sz w:val="21"/>
        </w:rPr>
      </w:r>
    </w:p>
    <w:p>
      <w:pPr>
        <w:pStyle w:val="ListBullet"/>
        <w:spacing w:after="60" w:line="276" w:lineRule="auto"/>
      </w:pPr>
      <w:r>
        <w:rPr>
          <w:b/>
          <w:sz w:val="21"/>
        </w:rPr>
        <w:t>Local network request failovers to local storage database cache when frontend is started offline.</w:t>
      </w:r>
      <w:r>
        <w:rPr>
          <w:sz w:val="21"/>
        </w:rPr>
      </w:r>
    </w:p>
    <w:p>
      <w:pPr>
        <w:spacing w:before="400" w:after="160"/>
        <w:pBdr>
          <w:left w:val="single" w:sz="36" w:space="10" w:color="1E3A8A"/>
        </w:pBdr>
      </w:pPr>
      <w:r>
        <w:rPr>
          <w:rFonts w:ascii="Segoe UI" w:hAnsi="Segoe UI"/>
          <w:b/>
          <w:color w:val="1E3A8A"/>
          <w:sz w:val="32"/>
        </w:rPr>
        <w:t>13. Future Enhancements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AI-powered chatbot for customer support: </w:t>
      </w:r>
      <w:r>
        <w:rPr>
          <w:sz w:val="21"/>
        </w:rPr>
        <w:t>Integrate natural language processing assistants to resolve common customer queries automatically.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Email and SMS notification integration: </w:t>
      </w:r>
      <w:r>
        <w:rPr>
          <w:sz w:val="21"/>
        </w:rPr>
        <w:t>Notify clients and agents immediately when tickets are created, assigned, or resolved.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Mobile application for Android and iOS: </w:t>
      </w:r>
      <w:r>
        <w:rPr>
          <w:sz w:val="21"/>
        </w:rPr>
        <w:t>Develop native mobile apps to manage the CRM and support desk on the go.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Cloud deployment using AWS or Azure: </w:t>
      </w:r>
      <w:r>
        <w:rPr>
          <w:sz w:val="21"/>
        </w:rPr>
        <w:t>Host the MERN stack application on reliable cloud infrastructure for higher availability and scalability.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Advanced analytics and business intelligence dashboard: </w:t>
      </w:r>
      <w:r>
        <w:rPr>
          <w:sz w:val="21"/>
        </w:rPr>
        <w:t>Implement deep insights, predictive churn analysis, and revenue forecasting charts.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Multi-language support: </w:t>
      </w:r>
      <w:r>
        <w:rPr>
          <w:sz w:val="21"/>
        </w:rPr>
        <w:t>Localize the user interface to support multiple languages for global operations.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Role-based permission management: </w:t>
      </w:r>
      <w:r>
        <w:rPr>
          <w:sz w:val="21"/>
        </w:rPr>
        <w:t>Implement granular access controls for managers, agents, and client accounts.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Real-time notifications using WebSockets: </w:t>
      </w:r>
      <w:r>
        <w:rPr>
          <w:sz w:val="21"/>
        </w:rPr>
        <w:t>Push updates to support boards and activity feeds instantly without manual refreshes.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File attachment support for tickets: </w:t>
      </w:r>
      <w:r>
        <w:rPr>
          <w:sz w:val="21"/>
        </w:rPr>
        <w:t>Allow users to upload screenshots and logs directly to support tickets.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Automated backup and recovery system: </w:t>
      </w:r>
      <w:r>
        <w:rPr>
          <w:sz w:val="21"/>
        </w:rPr>
        <w:t>Ensure database integrity with automatic scheduled backups to cloud storage.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pgBorders>
        <w:top w:val="single" w:sz="8" w:space="24" w:color="1E3A8A"/>
        <w:left w:val="single" w:sz="8" w:space="24" w:color="1E3A8A"/>
        <w:bottom w:val="single" w:sz="8" w:space="24" w:color="1E3A8A"/>
        <w:right w:val="single" w:sz="8" w:space="24" w:color="1E3A8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64748B"/>
        <w:sz w:val="17"/>
      </w:rPr>
      <w:t xml:space="preserve">Developed by Gowtham  |  Page </w:t>
    </w:r>
    <w:r>
      <w:rPr>
        <w:rFonts w:ascii="Segoe UI" w:hAnsi="Segoe UI"/>
        <w:color w:val="64748B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2" w:color="CBD5E1"/>
      </w:pBdr>
    </w:pPr>
    <w:r>
      <w:rPr>
        <w:rFonts w:ascii="Segoe UI" w:hAnsi="Segoe UI"/>
        <w:color w:val="64748B"/>
        <w:sz w:val="17"/>
      </w:rPr>
      <w:t>SALESFLOW CRM | Full-Stack MERN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